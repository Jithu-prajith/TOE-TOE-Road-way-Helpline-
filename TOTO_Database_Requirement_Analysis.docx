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sz w:val="40"/>
        </w:rPr>
        <w:t>Database Requirement Analysis for TOTO</w:t>
      </w:r>
    </w:p>
    <w:p>
      <w:r>
        <w:t>Database Requirement Analysis for TOTO</w:t>
      </w:r>
    </w:p>
    <w:p>
      <w:r>
        <w:t>Smart Roadside Assistance Platform</w:t>
      </w:r>
    </w:p>
    <w:p/>
    <w:p>
      <w:r>
        <w:t>1. Introduction</w:t>
      </w:r>
    </w:p>
    <w:p>
      <w:r>
        <w:t>The database for TOTO is designed to manage roadside assistance services efficiently.</w:t>
      </w:r>
    </w:p>
    <w:p>
      <w:r>
        <w:t>It stores user information, mechanic details, emergency requests, service tracking, and system management data.</w:t>
      </w:r>
    </w:p>
    <w:p/>
    <w:p>
      <w:r>
        <w:t>2. Objectives of Database System</w:t>
      </w:r>
    </w:p>
    <w:p>
      <w:r>
        <w:t>- Store user and mechanic information securely</w:t>
      </w:r>
    </w:p>
    <w:p>
      <w:r>
        <w:t>- Manage roadside assistance requests</w:t>
      </w:r>
    </w:p>
    <w:p>
      <w:r>
        <w:t>- Track service request status</w:t>
      </w:r>
    </w:p>
    <w:p>
      <w:r>
        <w:t>- Support location-based mechanic matching</w:t>
      </w:r>
    </w:p>
    <w:p>
      <w:r>
        <w:t>- Maintain service history records</w:t>
      </w:r>
    </w:p>
    <w:p/>
    <w:p>
      <w:r>
        <w:t>3. Functional Requirements</w:t>
      </w:r>
    </w:p>
    <w:p/>
    <w:p>
      <w:r>
        <w:t>3.1 User Management</w:t>
      </w:r>
    </w:p>
    <w:p>
      <w:r>
        <w:t>The system should:</w:t>
      </w:r>
    </w:p>
    <w:p>
      <w:r>
        <w:t>- Register users</w:t>
      </w:r>
    </w:p>
    <w:p>
      <w:r>
        <w:t>- Authenticate users</w:t>
      </w:r>
    </w:p>
    <w:p>
      <w:r>
        <w:t>- Store profile details</w:t>
      </w:r>
    </w:p>
    <w:p>
      <w:r>
        <w:t>- Manage vehicle information</w:t>
      </w:r>
    </w:p>
    <w:p/>
    <w:p>
      <w:r>
        <w:t>3.2 Mechanic Management</w:t>
      </w:r>
    </w:p>
    <w:p>
      <w:r>
        <w:t>The system should:</w:t>
      </w:r>
    </w:p>
    <w:p>
      <w:r>
        <w:t>- Register mechanics</w:t>
      </w:r>
    </w:p>
    <w:p>
      <w:r>
        <w:t>- Verify mechanic accounts</w:t>
      </w:r>
    </w:p>
    <w:p>
      <w:r>
        <w:t>- Track mechanic availability</w:t>
      </w:r>
    </w:p>
    <w:p/>
    <w:p>
      <w:r>
        <w:t>3.3 Service Request Management</w:t>
      </w:r>
    </w:p>
    <w:p>
      <w:r>
        <w:t>The system should:</w:t>
      </w:r>
    </w:p>
    <w:p>
      <w:r>
        <w:t>- Allow users to create emergency requests</w:t>
      </w:r>
    </w:p>
    <w:p>
      <w:r>
        <w:t>- Assign requests to nearby mechanics</w:t>
      </w:r>
    </w:p>
    <w:p>
      <w:r>
        <w:t>- Track request progress</w:t>
      </w:r>
    </w:p>
    <w:p/>
    <w:p>
      <w:r>
        <w:t>3.4 Admin Management</w:t>
      </w:r>
    </w:p>
    <w:p>
      <w:r>
        <w:t>The admin should:</w:t>
      </w:r>
    </w:p>
    <w:p>
      <w:r>
        <w:t>- Monitor users</w:t>
      </w:r>
    </w:p>
    <w:p>
      <w:r>
        <w:t>- Verify mechanics</w:t>
      </w:r>
    </w:p>
    <w:p>
      <w:r>
        <w:t>- Manage requests</w:t>
      </w:r>
    </w:p>
    <w:p/>
    <w:p>
      <w:r>
        <w:t>4. Database Entities</w:t>
      </w:r>
    </w:p>
    <w:p>
      <w:r>
        <w:t>- User</w:t>
      </w:r>
    </w:p>
    <w:p>
      <w:r>
        <w:t>- Mechanic</w:t>
      </w:r>
    </w:p>
    <w:p>
      <w:r>
        <w:t>- Vehicle</w:t>
      </w:r>
    </w:p>
    <w:p>
      <w:r>
        <w:t>- Service Request</w:t>
      </w:r>
    </w:p>
    <w:p>
      <w:r>
        <w:t>- Service History</w:t>
      </w:r>
    </w:p>
    <w:p>
      <w:r>
        <w:t>- Admin</w:t>
      </w:r>
    </w:p>
    <w:p/>
    <w:p>
      <w:r>
        <w:t>5. Suggested Tables</w:t>
      </w:r>
    </w:p>
    <w:p>
      <w:r>
        <w:t>Users Table</w:t>
      </w:r>
    </w:p>
    <w:p>
      <w:r>
        <w:t>Mechanics Table</w:t>
      </w:r>
    </w:p>
    <w:p>
      <w:r>
        <w:t>Vehicles Table</w:t>
      </w:r>
    </w:p>
    <w:p>
      <w:r>
        <w:t>Service Requests Table</w:t>
      </w:r>
    </w:p>
    <w:p>
      <w:r>
        <w:t>Admin Table</w:t>
      </w:r>
    </w:p>
    <w:p/>
    <w:p>
      <w:r>
        <w:t>6. Recommended Database</w:t>
      </w:r>
    </w:p>
    <w:p>
      <w:r>
        <w:t>MongoDB is recommended because it supports:</w:t>
      </w:r>
    </w:p>
    <w:p>
      <w:r>
        <w:t>- Flexible schema</w:t>
      </w:r>
    </w:p>
    <w:p>
      <w:r>
        <w:t>- Scalability</w:t>
      </w:r>
    </w:p>
    <w:p>
      <w:r>
        <w:t>- Real-time data handling</w:t>
      </w:r>
    </w:p>
    <w:p>
      <w:r>
        <w:t>- Location-based queries</w:t>
      </w:r>
    </w:p>
    <w:p/>
    <w:p>
      <w:r>
        <w:t>7. Conclusion</w:t>
      </w:r>
    </w:p>
    <w:p>
      <w:r>
        <w:t>The TOTO database system is designed to efficiently manage roadside assistance operations while ensuring security, scalability, and performance.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